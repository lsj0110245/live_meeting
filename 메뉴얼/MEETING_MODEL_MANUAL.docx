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 생성 모델 매뉴얼 (LiveMeeting AI Model Manual)</w:t>
      </w:r>
    </w:p>
    <w:p>
      <w:r>
        <w:t>본 문서는 LiveMeeting 프로젝트의 핵심 기능인 **AI 자동 회의록 생성 모델**의 구조, 작동 원리, 설정 및 데이터 스키마를 상세히 기술합니다.</w:t>
      </w:r>
    </w:p>
    <w:p>
      <w:r>
        <w:t>--------------------------------------------------</w:t>
      </w:r>
    </w:p>
    <w:p>
      <w:pPr>
        <w:pStyle w:val="Heading2"/>
      </w:pPr>
      <w:r>
        <w:t>1. 개요 (Overview)</w:t>
      </w:r>
    </w:p>
    <w:p>
      <w:r>
        <w:t>LiveMeeting의 회의록 생성 모델은 음성 데이터를 텍스트로 변환(STT)한 후, 대규모 언어 모델(LLM)을 활용하여 핵심 내용을 요약, 분류, 구조화하는 파이프라인으로 구성됩니다.</w:t>
      </w:r>
    </w:p>
    <w:p>
      <w:pPr>
        <w:pStyle w:val="Heading3"/>
      </w:pPr>
      <w:r>
        <w:t>1.1 핵심 기술 스택</w:t>
      </w:r>
    </w:p>
    <w:p>
      <w:pPr>
        <w:pStyle w:val="ListBullet"/>
      </w:pPr>
      <w:r>
        <w:t>**STT (Speech-to-Text)**: Faster-Whisper (모델: `large-v3-turbo`)</w:t>
      </w:r>
    </w:p>
    <w:p>
      <w:pPr>
        <w:pStyle w:val="ListBullet"/>
      </w:pPr>
      <w:r>
        <w:t>**LLM (Large Language Model)**: Ollama (모델: `exaone3.5:7.8b`)</w:t>
      </w:r>
    </w:p>
    <w:p>
      <w:pPr>
        <w:pStyle w:val="ListBullet"/>
      </w:pPr>
      <w:r>
        <w:t>**Framework**: LangChain, FastAPI</w:t>
      </w:r>
    </w:p>
    <w:p>
      <w:pPr>
        <w:pStyle w:val="ListBullet"/>
      </w:pPr>
      <w:r>
        <w:t>**Database**: PostgreSQL (SQLAlchemy)</w:t>
      </w:r>
    </w:p>
    <w:p>
      <w:r>
        <w:t>--------------------------------------------------</w:t>
      </w:r>
    </w:p>
    <w:p>
      <w:pPr>
        <w:pStyle w:val="Heading2"/>
      </w:pPr>
      <w:r>
        <w:t>2. 시스템 아키텍처 (System Architecture)</w:t>
      </w:r>
    </w:p>
    <w:p>
      <w:r>
        <w:t>데이터의 흐름은 다음과 같습니다.</w:t>
      </w:r>
    </w:p>
    <w:p>
      <w:pPr>
        <w:pStyle w:val="ListNumber"/>
      </w:pPr>
      <w:r>
        <w:t>**Audio Upload**: 클라이언트가 오디오 파일을 업로드합니다.</w:t>
      </w:r>
    </w:p>
    <w:p>
      <w:pPr>
        <w:pStyle w:val="ListNumber"/>
      </w:pPr>
      <w:r>
        <w:t>**STT Processing**: `faster_whisper_stt_service.py`가 오디오를 텍스트(Transcript)로 변환합니다.</w:t>
      </w:r>
    </w:p>
    <w:p>
      <w:pPr>
        <w:pStyle w:val="ListNumber"/>
      </w:pPr>
      <w:r>
        <w:t>**Text Aggregation**: `meeting_tasks.py`가 분절된 텍스트를 하나의 문맥으로 합칩니다.</w:t>
      </w:r>
    </w:p>
    <w:p>
      <w:pPr>
        <w:pStyle w:val="ListNumber"/>
      </w:pPr>
      <w:r>
        <w:t>**LLM Generation**:</w:t>
      </w:r>
    </w:p>
    <w:p>
      <w:pPr>
        <w:pStyle w:val="ListBullet"/>
      </w:pPr>
      <w:r>
        <w:t xml:space="preserve">  텍스트 길이에 따라 **Standard Mode** 또는 **Map-Reduce Mode**로 분기하여 LLM에 요청을 보냅니다.</w:t>
      </w:r>
    </w:p>
    <w:p>
      <w:pPr>
        <w:pStyle w:val="ListBullet"/>
      </w:pPr>
      <w:r>
        <w:t xml:space="preserve">  LLM은 사전에 정의된 프롬프트에 따라 JSON 형식의 구조화된 요약을 생성합니다.</w:t>
      </w:r>
    </w:p>
    <w:p>
      <w:pPr>
        <w:pStyle w:val="ListNumber"/>
      </w:pPr>
      <w:r>
        <w:t>**Post-Processing**:</w:t>
      </w:r>
    </w:p>
    <w:p>
      <w:pPr>
        <w:pStyle w:val="ListBullet"/>
      </w:pPr>
      <w:r>
        <w:t xml:space="preserve">  JSON 파싱 및 검증.</w:t>
      </w:r>
    </w:p>
    <w:p>
      <w:pPr>
        <w:pStyle w:val="ListBullet"/>
      </w:pPr>
      <w:r>
        <w:t xml:space="preserve">  Markdown 포맷팅.</w:t>
      </w:r>
    </w:p>
    <w:p>
      <w:pPr>
        <w:pStyle w:val="ListBullet"/>
      </w:pPr>
      <w:r>
        <w:t xml:space="preserve">  메타데이터(제목, 참석자, 회의 유형) 자동 추출 및 DB 업데이트.</w:t>
      </w:r>
    </w:p>
    <w:p>
      <w:pPr>
        <w:pStyle w:val="ListNumber"/>
      </w:pPr>
      <w:r>
        <w:t>**Storage**: 최종 결과는 `summaries` 테이블에 저장됩니다.</w:t>
      </w:r>
    </w:p>
    <w:p>
      <w:r>
        <w:t>--------------------------------------------------</w:t>
      </w:r>
    </w:p>
    <w:p>
      <w:pPr>
        <w:pStyle w:val="Heading2"/>
      </w:pPr>
      <w:r>
        <w:t>3. 상세 프로세스 (Process Details)</w:t>
      </w:r>
    </w:p>
    <w:p>
      <w:pPr>
        <w:pStyle w:val="Heading3"/>
      </w:pPr>
      <w:r>
        <w:t>3.1 텍스트 전처리 및 분기 (Validation &amp; Strategy)</w:t>
      </w:r>
    </w:p>
    <w:p>
      <w:pPr>
        <w:pStyle w:val="ListBullet"/>
      </w:pPr>
      <w:r>
        <w:t>**입력**: 회의 ID (`meeting_id`).</w:t>
      </w:r>
    </w:p>
    <w:p>
      <w:pPr>
        <w:pStyle w:val="ListBullet"/>
      </w:pPr>
      <w:r>
        <w:t>**로직**:</w:t>
      </w:r>
    </w:p>
    <w:p>
      <w:pPr>
        <w:pStyle w:val="ListBullet"/>
      </w:pPr>
      <w:r>
        <w:t>해당 회의의 모든 전사(Transcript) 데이터를 시간순으로 정렬하여 로드.</w:t>
      </w:r>
    </w:p>
    <w:p>
      <w:pPr>
        <w:pStyle w:val="ListBullet"/>
      </w:pPr>
      <w:r>
        <w:t>화자(`speaker`)와 내용(`text`)을 결합하여 전체 텍스트 생성.</w:t>
      </w:r>
    </w:p>
    <w:p>
      <w:pPr>
        <w:pStyle w:val="ListBullet"/>
      </w:pPr>
      <w:r>
        <w:t>**안전장치 (Safety Limit)**: 텍스트 길이가 **10,000자**를 초과할 경우 `Map-Reduce` 전략을 사용하고, 그렇지 않으면 `Standard` 전략을 사용.</w:t>
      </w:r>
    </w:p>
    <w:p>
      <w:pPr>
        <w:pStyle w:val="Heading3"/>
      </w:pPr>
      <w:r>
        <w:t>3.2 요약 생성 전략 (Generation Strategies)</w:t>
      </w:r>
    </w:p>
    <w:p>
      <w:pPr>
        <w:pStyle w:val="Heading4"/>
      </w:pPr>
      <w:r>
        <w:t>A. Standard Mode (단일 패스)</w:t>
      </w:r>
    </w:p>
    <w:p>
      <w:pPr>
        <w:pStyle w:val="ListBullet"/>
      </w:pPr>
      <w:r>
        <w:t>전체 텍스트를 한 번에 LLM 프롬프트에 포함하여 전송.</w:t>
      </w:r>
    </w:p>
    <w:p>
      <w:pPr>
        <w:pStyle w:val="ListBullet"/>
      </w:pPr>
      <w:r>
        <w:t>문맥 파악이 가장 정확하며, 회의의 전체적인 흐름을 잘 반영함.</w:t>
      </w:r>
    </w:p>
    <w:p>
      <w:pPr>
        <w:pStyle w:val="Heading4"/>
      </w:pPr>
      <w:r>
        <w:t>B. Map-Reduce Mode (대용량 처리)</w:t>
      </w:r>
    </w:p>
    <w:p>
      <w:pPr>
        <w:pStyle w:val="ListBullet"/>
      </w:pPr>
      <w:r>
        <w:t>**Chunking**: 전체 텍스트를 **3,000자** 단위로 분할 (Overlap: 500자).</w:t>
      </w:r>
    </w:p>
    <w:p>
      <w:pPr>
        <w:pStyle w:val="ListBullet"/>
      </w:pPr>
      <w:r>
        <w:t>**Map (개별 요약)**: 각 청크별로 간단한 요약문(3줄 이내) 생성.</w:t>
      </w:r>
    </w:p>
    <w:p>
      <w:pPr>
        <w:pStyle w:val="ListBullet"/>
      </w:pPr>
      <w:r>
        <w:t>**Reduce (통합 요약)**: 각 청크의 요약문을 합쳐서 다시 LLM에 최종 구조화 요약을 요청.</w:t>
      </w:r>
    </w:p>
    <w:p>
      <w:pPr>
        <w:pStyle w:val="Heading3"/>
      </w:pPr>
      <w:r>
        <w:t>3.3 프롬프트 엔지니어링 (Prompt Engineering)</w:t>
      </w:r>
    </w:p>
    <w:p>
      <w:pPr>
        <w:pStyle w:val="ListBullet"/>
      </w:pPr>
      <w:r>
        <w:t>**페르소나**: 유능한 비즈니스 전문 비서.</w:t>
      </w:r>
    </w:p>
    <w:p>
      <w:pPr>
        <w:pStyle w:val="ListBullet"/>
      </w:pPr>
      <w:r>
        <w:t>**원칙**:</w:t>
      </w:r>
    </w:p>
    <w:p>
      <w:pPr>
        <w:pStyle w:val="ListBullet"/>
      </w:pPr>
      <w:r>
        <w:t>완벽한 한국어 사용.</w:t>
      </w:r>
    </w:p>
    <w:p>
      <w:pPr>
        <w:pStyle w:val="ListBullet"/>
      </w:pPr>
      <w:r>
        <w:t>명확하고 간결한 비즈니스 어조 ("~함", "~했음").</w:t>
      </w:r>
    </w:p>
    <w:p>
      <w:pPr>
        <w:pStyle w:val="ListBullet"/>
      </w:pPr>
      <w:r>
        <w:t>JSON 포맷 준수.</w:t>
      </w:r>
    </w:p>
    <w:p>
      <w:pPr>
        <w:pStyle w:val="ListBullet"/>
      </w:pPr>
      <w:r>
        <w:t>**출력 구조 (JSON)**:</w:t>
      </w:r>
    </w:p>
    <w:p>
      <w:pPr>
        <w:pStyle w:val="ListBullet"/>
      </w:pPr>
      <w:r>
        <w:t>`metadata`: `title_suggestion`, `meeting_type`, `attendees`</w:t>
      </w:r>
    </w:p>
    <w:p>
      <w:pPr>
        <w:pStyle w:val="ListBullet"/>
      </w:pPr>
      <w:r>
        <w:t>`summary`: `purpose`, `content`, `conclusion`, `action_items`</w:t>
      </w:r>
    </w:p>
    <w:p>
      <w:r>
        <w:t>--------------------------------------------------</w:t>
      </w:r>
    </w:p>
    <w:p>
      <w:pPr>
        <w:pStyle w:val="Heading2"/>
      </w:pPr>
      <w:r>
        <w:t>4. 데이터 스키마 (Data Schema)</w:t>
      </w:r>
    </w:p>
    <w:p>
      <w:pPr>
        <w:pStyle w:val="Heading3"/>
      </w:pPr>
      <w:r>
        <w:t>4.1 Meeting 모델 (`meetings` 테이블)</w:t>
      </w:r>
    </w:p>
    <w:p>
      <w:r>
        <w:t>회의의 기본 정보를 저장합니다.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필드명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`title`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회의 제목 (LLM이 제안한 제목으로 업데이트됨)</w:t>
            </w:r>
          </w:p>
        </w:tc>
      </w:tr>
      <w:tr>
        <w:tc>
          <w:tcPr>
            <w:tcW w:type="dxa" w:w="2880"/>
          </w:tcPr>
          <w:p>
            <w:r>
              <w:t>`meeting_type`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회의 유형 (예: 아이디어 회의, 주간 보고)</w:t>
            </w:r>
          </w:p>
        </w:tc>
      </w:tr>
      <w:tr>
        <w:tc>
          <w:tcPr>
            <w:tcW w:type="dxa" w:w="2880"/>
          </w:tcPr>
          <w:p>
            <w:r>
              <w:t>`attendees`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참석자 명단</w:t>
            </w:r>
          </w:p>
        </w:tc>
      </w:tr>
      <w:tr>
        <w:tc>
          <w:tcPr>
            <w:tcW w:type="dxa" w:w="2880"/>
          </w:tcPr>
          <w:p>
            <w:r>
              <w:t>`audio_file_path`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원본 오디오 파일 경로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처리 상태 (`pending`, `processing`, `completed` 등)</w:t>
            </w:r>
          </w:p>
        </w:tc>
      </w:tr>
    </w:tbl>
    <w:p>
      <w:pPr>
        <w:pStyle w:val="Heading3"/>
      </w:pPr>
      <w:r>
        <w:t>4.2 Summary 모델 (`summaries` 테이블)</w:t>
      </w:r>
    </w:p>
    <w:p>
      <w:r>
        <w:t>생성된 요약본을 저장합니다.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필드명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`meeting_id`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Foreign Key (Meeting)</w:t>
            </w:r>
          </w:p>
        </w:tc>
      </w:tr>
      <w:tr>
        <w:tc>
          <w:tcPr>
            <w:tcW w:type="dxa" w:w="2880"/>
          </w:tcPr>
          <w:p>
            <w:r>
              <w:t>`content`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최종 포맷팅된 Markdown 회의록 본문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생성 일시</w:t>
            </w:r>
          </w:p>
        </w:tc>
      </w:tr>
    </w:tbl>
    <w:p>
      <w:r>
        <w:t>--------------------------------------------------</w:t>
      </w:r>
    </w:p>
    <w:p>
      <w:pPr>
        <w:pStyle w:val="Heading2"/>
      </w:pPr>
      <w:r>
        <w:t>5. 설정 및 환경 변수 (Configuration)</w:t>
      </w:r>
    </w:p>
    <w:p>
      <w:r>
        <w:t>`.env` 파일 및 `app/core/config.py`에서 다음 설정을 관리합니다.</w:t>
      </w:r>
    </w:p>
    <w:p>
      <w:pPr>
        <w:pStyle w:val="Heading3"/>
      </w:pPr>
      <w:r>
        <w:t>5.1 LLM 설정</w:t>
      </w:r>
    </w:p>
    <w:p>
      <w:pPr>
        <w:pStyle w:val="ListBullet"/>
      </w:pPr>
      <w:r>
        <w:t>`LLM_MODEL`: `exaone3.5:7.8b` (기본값)</w:t>
      </w:r>
    </w:p>
    <w:p>
      <w:pPr>
        <w:pStyle w:val="ListBullet"/>
      </w:pPr>
      <w:r>
        <w:t>`LLM_TEMPERATURE`: `0.3` (창의성보다 정확성 중시)</w:t>
      </w:r>
    </w:p>
    <w:p>
      <w:pPr>
        <w:pStyle w:val="ListBullet"/>
      </w:pPr>
      <w:r>
        <w:t>`OLLAMA_BASE_URL`: `http://llm:11434`</w:t>
      </w:r>
    </w:p>
    <w:p>
      <w:pPr>
        <w:pStyle w:val="Heading3"/>
      </w:pPr>
      <w:r>
        <w:t>5.2 STT 설정</w:t>
      </w:r>
    </w:p>
    <w:p>
      <w:pPr>
        <w:pStyle w:val="ListBullet"/>
      </w:pPr>
      <w:r>
        <w:t>`STT_ENGINE`: `faster-whisper`</w:t>
      </w:r>
    </w:p>
    <w:p>
      <w:pPr>
        <w:pStyle w:val="ListBullet"/>
      </w:pPr>
      <w:r>
        <w:t>`STT_MODEL_SIZE`: `deepdml/faster-whisper-large-v3-turbo-ct2`</w:t>
      </w:r>
    </w:p>
    <w:p>
      <w:pPr>
        <w:pStyle w:val="ListBullet"/>
      </w:pPr>
      <w:r>
        <w:t>`STT_DEVICE`: `cuda` (GPU 사용 시)</w:t>
      </w:r>
    </w:p>
    <w:p>
      <w:r>
        <w:t>--------------------------------------------------</w:t>
      </w:r>
    </w:p>
    <w:p>
      <w:pPr>
        <w:pStyle w:val="Heading2"/>
      </w:pPr>
      <w:r>
        <w:t>6. 온프레미스(On-Premise) 구축 및 보안</w:t>
      </w:r>
    </w:p>
    <w:p>
      <w:r>
        <w:t>LiveMeeting은 데이터 보안을 최우선으로 고려하여 **완전한 온프레미스(로컬) 환경**에서 동작하도록 설계되었습니다.</w:t>
      </w:r>
    </w:p>
    <w:p>
      <w:pPr>
        <w:pStyle w:val="Heading3"/>
      </w:pPr>
      <w:r>
        <w:t>6.1 데이터 주권 (Data Sovereignty)</w:t>
      </w:r>
    </w:p>
    <w:p>
      <w:pPr>
        <w:pStyle w:val="ListBullet"/>
      </w:pPr>
      <w:r>
        <w:t>**외부 유출 없음**: 모든 음성 데이터와 텍스트는 내부 서버에서만 처리되며, 외부 클라우드 API(ChatGPT, Claude 등)로 전송되지 않습니다.</w:t>
      </w:r>
    </w:p>
    <w:p>
      <w:pPr>
        <w:pStyle w:val="ListBullet"/>
      </w:pPr>
      <w:r>
        <w:t>**로컬 LLM 구동**: Ollama를 통해 오픈소스 모델(EXAONE 3.5 등)을 서버 내부(Docker Container)에서 직접 구동합니다.</w:t>
      </w:r>
    </w:p>
    <w:p>
      <w:pPr>
        <w:pStyle w:val="Heading3"/>
      </w:pPr>
      <w:r>
        <w:t>6.2 보안 아키텍처</w:t>
      </w:r>
    </w:p>
    <w:p>
      <w:pPr>
        <w:pStyle w:val="ListBullet"/>
      </w:pPr>
      <w:r>
        <w:t>**네트워크 격리**: Docker Network 내부에서만 서비스 간 통신(Backend &lt;-&gt; DB &lt;-&gt; LLM)이 이루어집니다.</w:t>
      </w:r>
    </w:p>
    <w:p>
      <w:pPr>
        <w:pStyle w:val="ListBullet"/>
      </w:pPr>
      <w:r>
        <w:t>**인터넷 차단 환경 지원**: 모델 가중치 파일만 사전에 다운로드하면, 인터넷 연결이 없는 폐쇄망 환경에서도 완벽하게 동작합니다.</w:t>
      </w:r>
    </w:p>
    <w:p>
      <w:r>
        <w:t>--------------------------------------------------</w:t>
      </w:r>
    </w:p>
    <w:p>
      <w:pPr>
        <w:pStyle w:val="Heading2"/>
      </w:pPr>
      <w:r>
        <w:t>7. 트러블슈팅 (Troubleshooting)</w:t>
      </w:r>
    </w:p>
    <w:p>
      <w:pPr>
        <w:pStyle w:val="Heading3"/>
      </w:pPr>
      <w:r>
        <w:t>7.1 LLM 응답 없음 (Timeout)</w:t>
      </w:r>
    </w:p>
    <w:p>
      <w:pPr>
        <w:pStyle w:val="ListBullet"/>
      </w:pPr>
      <w:r>
        <w:t>**증상**: 로그에 "LLM 응답 없음" 출력.</w:t>
      </w:r>
    </w:p>
    <w:p>
      <w:pPr>
        <w:pStyle w:val="ListBullet"/>
      </w:pPr>
      <w:r>
        <w:t>**원인**: 텍스트가 너무 길거나 Ollama 서버 부하.</w:t>
      </w:r>
    </w:p>
    <w:p>
      <w:pPr>
        <w:pStyle w:val="ListBullet"/>
      </w:pPr>
      <w:r>
        <w:t>**해결**: `Safety Limit` 조절 또는 Docker 자원 할당량 증설.</w:t>
      </w:r>
    </w:p>
    <w:p>
      <w:pPr>
        <w:pStyle w:val="Heading3"/>
      </w:pPr>
      <w:r>
        <w:t>7.2 JSON 파싱 에러</w:t>
      </w:r>
    </w:p>
    <w:p>
      <w:pPr>
        <w:pStyle w:val="ListBullet"/>
      </w:pPr>
      <w:r>
        <w:t>**증상**: 요약 내용이 깨지거나 "해석할 수 없습니다" 메시지 표시.</w:t>
      </w:r>
    </w:p>
    <w:p>
      <w:pPr>
        <w:pStyle w:val="ListBullet"/>
      </w:pPr>
      <w:r>
        <w:t>**원인**: LLM이 JSON 형식을 지키지 않고 잡담을 포함하거나 Markdown 코드를 섞음.</w:t>
      </w:r>
    </w:p>
    <w:p>
      <w:pPr>
        <w:pStyle w:val="ListBullet"/>
      </w:pPr>
      <w:r>
        <w:t>**해결**: `llm_service.py` 내의 `regex` 및 `ast` 파싱 로직이 자동으로 보정 시도. (3단계 Fallback 적용됨)</w:t>
      </w:r>
    </w:p>
    <w:p>
      <w:r>
        <w:t>--------------------------------------------------</w:t>
      </w:r>
    </w:p>
    <w:p>
      <w:pPr>
        <w:pStyle w:val="Heading2"/>
      </w:pPr>
      <w:r>
        <w:t>8. 커스터마이징 가이드</w:t>
      </w:r>
    </w:p>
    <w:p>
      <w:pPr>
        <w:pStyle w:val="Heading3"/>
      </w:pPr>
      <w:r>
        <w:t>프롬프트 수정</w:t>
      </w:r>
    </w:p>
    <w:p>
      <w:r>
        <w:t>`backend/app/services/llm_service.py` 파일의 `self.summary_prompt` 변수를 수정하여 AI의 어조나 출력 형식을 변경할 수 있습니다.</w:t>
      </w:r>
    </w:p>
    <w:p>
      <w:pPr>
        <w:pStyle w:val="Heading3"/>
      </w:pPr>
      <w:r>
        <w:t>청킹 사이즈 조절</w:t>
      </w:r>
    </w:p>
    <w:p>
      <w:r>
        <w:t>`backend/app/services/meeting_tasks.py` 파일의 `_generate_summary_with_chunking` 함수 내 `CHUNK_SIZE` 값을 변경하여 처리 속도와 정밀도를 조절할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3333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